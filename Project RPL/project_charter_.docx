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17840" w14:textId="77777777" w:rsidR="003813D4" w:rsidRDefault="004814E2">
      <w:pPr>
        <w:pStyle w:val="Title"/>
      </w:pPr>
      <w:r>
        <w:t>PROJECT CHARTER - Smart Home Security IoT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813D4" w14:paraId="2C3994CC" w14:textId="77777777">
        <w:tc>
          <w:tcPr>
            <w:tcW w:w="4320" w:type="dxa"/>
          </w:tcPr>
          <w:p w14:paraId="53BF1168" w14:textId="77777777" w:rsidR="003813D4" w:rsidRDefault="004814E2">
            <w:r>
              <w:t>Nama Proyek</w:t>
            </w:r>
          </w:p>
        </w:tc>
        <w:tc>
          <w:tcPr>
            <w:tcW w:w="4320" w:type="dxa"/>
          </w:tcPr>
          <w:p w14:paraId="640B9AAC" w14:textId="77777777" w:rsidR="003813D4" w:rsidRDefault="004814E2">
            <w:r>
              <w:t>Smart Home Security Berbasis Internet of Things (IoT)</w:t>
            </w:r>
          </w:p>
        </w:tc>
      </w:tr>
      <w:tr w:rsidR="003813D4" w14:paraId="18DD45EA" w14:textId="77777777">
        <w:tc>
          <w:tcPr>
            <w:tcW w:w="4320" w:type="dxa"/>
          </w:tcPr>
          <w:p w14:paraId="380E278F" w14:textId="77777777" w:rsidR="003813D4" w:rsidRDefault="004814E2">
            <w:r>
              <w:t>Latar Belakang</w:t>
            </w:r>
          </w:p>
        </w:tc>
        <w:tc>
          <w:tcPr>
            <w:tcW w:w="4320" w:type="dxa"/>
          </w:tcPr>
          <w:p w14:paraId="12105D70" w14:textId="77777777" w:rsidR="003813D4" w:rsidRDefault="004814E2">
            <w:r>
              <w:t>Keamanan rumah membutuhkan sistem real-time untuk monitoring dan notifikasi.</w:t>
            </w:r>
          </w:p>
        </w:tc>
      </w:tr>
      <w:tr w:rsidR="003813D4" w14:paraId="4B218786" w14:textId="77777777">
        <w:tc>
          <w:tcPr>
            <w:tcW w:w="4320" w:type="dxa"/>
          </w:tcPr>
          <w:p w14:paraId="7BCFECA2" w14:textId="77777777" w:rsidR="003813D4" w:rsidRDefault="004814E2">
            <w:r>
              <w:t>Tujuan</w:t>
            </w:r>
          </w:p>
        </w:tc>
        <w:tc>
          <w:tcPr>
            <w:tcW w:w="4320" w:type="dxa"/>
          </w:tcPr>
          <w:p w14:paraId="72B5FFC1" w14:textId="77777777" w:rsidR="003813D4" w:rsidRDefault="004814E2">
            <w:r>
              <w:t>- Sistem keamanan IoT</w:t>
            </w:r>
            <w:r>
              <w:br/>
              <w:t>- Deteksi gerakan</w:t>
            </w:r>
            <w:r>
              <w:br/>
              <w:t xml:space="preserve">- </w:t>
            </w:r>
            <w:r>
              <w:t>Notifikasi real-time</w:t>
            </w:r>
            <w:r>
              <w:br/>
              <w:t>- Monitoring mudah</w:t>
            </w:r>
          </w:p>
        </w:tc>
      </w:tr>
      <w:tr w:rsidR="003813D4" w14:paraId="08D524FD" w14:textId="77777777">
        <w:tc>
          <w:tcPr>
            <w:tcW w:w="4320" w:type="dxa"/>
          </w:tcPr>
          <w:p w14:paraId="6058F59F" w14:textId="77777777" w:rsidR="003813D4" w:rsidRDefault="004814E2">
            <w:r>
              <w:t>Ruang Lingkup (Include)</w:t>
            </w:r>
          </w:p>
        </w:tc>
        <w:tc>
          <w:tcPr>
            <w:tcW w:w="4320" w:type="dxa"/>
          </w:tcPr>
          <w:p w14:paraId="4FD3BBB6" w14:textId="77777777" w:rsidR="003813D4" w:rsidRDefault="004814E2">
            <w:r>
              <w:t>Sensor PIR</w:t>
            </w:r>
            <w:r>
              <w:br/>
              <w:t>ESP8266/ESP32</w:t>
            </w:r>
            <w:r>
              <w:br/>
              <w:t>Notifikasi HP</w:t>
            </w:r>
            <w:r>
              <w:br/>
              <w:t>Buzzer</w:t>
            </w:r>
            <w:r>
              <w:br/>
              <w:t>Dashboard</w:t>
            </w:r>
          </w:p>
        </w:tc>
      </w:tr>
      <w:tr w:rsidR="003813D4" w14:paraId="0F990A14" w14:textId="77777777">
        <w:tc>
          <w:tcPr>
            <w:tcW w:w="4320" w:type="dxa"/>
          </w:tcPr>
          <w:p w14:paraId="73F8B8A7" w14:textId="77777777" w:rsidR="003813D4" w:rsidRDefault="004814E2">
            <w:r>
              <w:t>Ruang Lingkup (Exclude)</w:t>
            </w:r>
          </w:p>
        </w:tc>
        <w:tc>
          <w:tcPr>
            <w:tcW w:w="4320" w:type="dxa"/>
          </w:tcPr>
          <w:p w14:paraId="27D0C818" w14:textId="36A68B37" w:rsidR="003813D4" w:rsidRDefault="00024F1A">
            <w:r>
              <w:t>Biometrik</w:t>
            </w:r>
            <w:r w:rsidR="004814E2">
              <w:br/>
              <w:t xml:space="preserve">Smart home skala </w:t>
            </w:r>
            <w:r w:rsidR="0056612A">
              <w:t>kecil</w:t>
            </w:r>
          </w:p>
        </w:tc>
      </w:tr>
      <w:tr w:rsidR="003813D4" w14:paraId="03328BDD" w14:textId="77777777">
        <w:tc>
          <w:tcPr>
            <w:tcW w:w="4320" w:type="dxa"/>
          </w:tcPr>
          <w:p w14:paraId="7D244E12" w14:textId="77777777" w:rsidR="003813D4" w:rsidRDefault="004814E2">
            <w:r>
              <w:t>Tim Proyek</w:t>
            </w:r>
          </w:p>
        </w:tc>
        <w:tc>
          <w:tcPr>
            <w:tcW w:w="4320" w:type="dxa"/>
          </w:tcPr>
          <w:p w14:paraId="74D3FA34" w14:textId="77777777" w:rsidR="003813D4" w:rsidRDefault="004814E2">
            <w:r>
              <w:t>Project Manager: Fudhel</w:t>
            </w:r>
            <w:r>
              <w:br/>
              <w:t>Programmer: Rian Septiana</w:t>
            </w:r>
            <w:r>
              <w:br/>
              <w:t>Tes</w:t>
            </w:r>
            <w:r>
              <w:t>ter: Muhammad Sultan Fauzan</w:t>
            </w:r>
            <w:r>
              <w:br/>
              <w:t>Trainer &amp; Marketing: Muhammad Rifqi</w:t>
            </w:r>
            <w:r>
              <w:br/>
              <w:t>Documenter: Ghaza Muzhoffar</w:t>
            </w:r>
          </w:p>
        </w:tc>
      </w:tr>
      <w:tr w:rsidR="003813D4" w14:paraId="03637F55" w14:textId="77777777">
        <w:tc>
          <w:tcPr>
            <w:tcW w:w="4320" w:type="dxa"/>
          </w:tcPr>
          <w:p w14:paraId="452C5136" w14:textId="77777777" w:rsidR="003813D4" w:rsidRDefault="004814E2">
            <w:r>
              <w:t>Deliverables</w:t>
            </w:r>
          </w:p>
        </w:tc>
        <w:tc>
          <w:tcPr>
            <w:tcW w:w="4320" w:type="dxa"/>
          </w:tcPr>
          <w:p w14:paraId="503459BD" w14:textId="77777777" w:rsidR="003813D4" w:rsidRDefault="004814E2">
            <w:r>
              <w:t>Prototype alat</w:t>
            </w:r>
            <w:r>
              <w:br/>
              <w:t>Sistem notifikasi</w:t>
            </w:r>
            <w:r>
              <w:br/>
              <w:t>Dashboard</w:t>
            </w:r>
            <w:r>
              <w:br/>
              <w:t>Dokumentasi</w:t>
            </w:r>
          </w:p>
        </w:tc>
      </w:tr>
      <w:tr w:rsidR="003813D4" w14:paraId="0125AD39" w14:textId="77777777">
        <w:tc>
          <w:tcPr>
            <w:tcW w:w="4320" w:type="dxa"/>
          </w:tcPr>
          <w:p w14:paraId="1B1880ED" w14:textId="77777777" w:rsidR="003813D4" w:rsidRDefault="004814E2">
            <w:r>
              <w:t>Timeline</w:t>
            </w:r>
          </w:p>
        </w:tc>
        <w:tc>
          <w:tcPr>
            <w:tcW w:w="4320" w:type="dxa"/>
          </w:tcPr>
          <w:p w14:paraId="1616BB8C" w14:textId="58BE0787" w:rsidR="003813D4" w:rsidRDefault="004814E2">
            <w:r>
              <w:t>Perencanaan (1 minggu)</w:t>
            </w:r>
            <w:r>
              <w:br/>
              <w:t>Pengadaan (1</w:t>
            </w:r>
            <w:r w:rsidR="000E5F62">
              <w:t>bulan</w:t>
            </w:r>
            <w:r>
              <w:t>)</w:t>
            </w:r>
            <w:r>
              <w:br/>
              <w:t>Pengembangan (</w:t>
            </w:r>
            <w:r w:rsidR="000E5F62">
              <w:t>1bulan</w:t>
            </w:r>
            <w:r>
              <w:t>)</w:t>
            </w:r>
            <w:r>
              <w:br/>
              <w:t>Testing (1 minggu</w:t>
            </w:r>
            <w:r>
              <w:t>)</w:t>
            </w:r>
            <w:r w:rsidR="00C04FC9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t>Finalisasi (1 minggu)</w:t>
            </w:r>
          </w:p>
        </w:tc>
      </w:tr>
      <w:tr w:rsidR="003813D4" w14:paraId="2FE8F4C5" w14:textId="77777777">
        <w:tc>
          <w:tcPr>
            <w:tcW w:w="4320" w:type="dxa"/>
          </w:tcPr>
          <w:p w14:paraId="1D732280" w14:textId="77777777" w:rsidR="003813D4" w:rsidRDefault="004814E2">
            <w:r>
              <w:t>Risiko &amp; Mitigasi</w:t>
            </w:r>
          </w:p>
        </w:tc>
        <w:tc>
          <w:tcPr>
            <w:tcW w:w="4320" w:type="dxa"/>
          </w:tcPr>
          <w:p w14:paraId="64FF4438" w14:textId="77777777" w:rsidR="003813D4" w:rsidRDefault="004814E2">
            <w:r>
              <w:t>Sensor error → kalibrasi</w:t>
            </w:r>
            <w:r>
              <w:br/>
              <w:t>Internet lambat → alternatif</w:t>
            </w:r>
            <w:r>
              <w:br/>
              <w:t>Error sistem → debugging</w:t>
            </w:r>
          </w:p>
        </w:tc>
      </w:tr>
      <w:tr w:rsidR="003813D4" w14:paraId="0E514892" w14:textId="77777777">
        <w:tc>
          <w:tcPr>
            <w:tcW w:w="4320" w:type="dxa"/>
          </w:tcPr>
          <w:p w14:paraId="1702F240" w14:textId="77777777" w:rsidR="003813D4" w:rsidRDefault="004814E2">
            <w:r>
              <w:t>Estimasi Biaya</w:t>
            </w:r>
          </w:p>
        </w:tc>
        <w:tc>
          <w:tcPr>
            <w:tcW w:w="4320" w:type="dxa"/>
          </w:tcPr>
          <w:p w14:paraId="67143C11" w14:textId="77777777" w:rsidR="003813D4" w:rsidRDefault="004814E2">
            <w:r>
              <w:t>Sensor PIR: 30k</w:t>
            </w:r>
            <w:r>
              <w:br/>
              <w:t>ESP: 80k</w:t>
            </w:r>
            <w:r>
              <w:br/>
              <w:t>Buzzer: 10k</w:t>
            </w:r>
            <w:r>
              <w:br/>
              <w:t>Lainnya: 30k</w:t>
            </w:r>
            <w:r>
              <w:br/>
              <w:t>Total: 150k</w:t>
            </w:r>
          </w:p>
        </w:tc>
      </w:tr>
      <w:tr w:rsidR="003813D4" w14:paraId="56DCA2B6" w14:textId="77777777">
        <w:tc>
          <w:tcPr>
            <w:tcW w:w="4320" w:type="dxa"/>
          </w:tcPr>
          <w:p w14:paraId="5F59CE32" w14:textId="77777777" w:rsidR="003813D4" w:rsidRDefault="004814E2">
            <w:r>
              <w:t>Stakeholder</w:t>
            </w:r>
          </w:p>
        </w:tc>
        <w:tc>
          <w:tcPr>
            <w:tcW w:w="4320" w:type="dxa"/>
          </w:tcPr>
          <w:p w14:paraId="1348471B" w14:textId="77777777" w:rsidR="003813D4" w:rsidRDefault="004814E2">
            <w:r>
              <w:t>User</w:t>
            </w:r>
            <w:r>
              <w:br/>
              <w:t>Pembimbing</w:t>
            </w:r>
            <w:r>
              <w:br/>
              <w:t>Tim</w:t>
            </w:r>
          </w:p>
        </w:tc>
      </w:tr>
      <w:tr w:rsidR="003813D4" w14:paraId="6DDE1920" w14:textId="77777777">
        <w:tc>
          <w:tcPr>
            <w:tcW w:w="4320" w:type="dxa"/>
          </w:tcPr>
          <w:p w14:paraId="695AFA07" w14:textId="77777777" w:rsidR="003813D4" w:rsidRDefault="004814E2">
            <w:r>
              <w:t>Kesimpulan</w:t>
            </w:r>
          </w:p>
        </w:tc>
        <w:tc>
          <w:tcPr>
            <w:tcW w:w="4320" w:type="dxa"/>
          </w:tcPr>
          <w:p w14:paraId="6236DD8B" w14:textId="77777777" w:rsidR="003813D4" w:rsidRDefault="004814E2">
            <w:r>
              <w:t>Sistem keamanan IoT sederhana, murah, dan real-time</w:t>
            </w:r>
          </w:p>
        </w:tc>
      </w:tr>
    </w:tbl>
    <w:p w14:paraId="7C76D596" w14:textId="77777777" w:rsidR="004814E2" w:rsidRDefault="004814E2"/>
    <w:sectPr w:rsidR="004814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1A"/>
    <w:rsid w:val="00034616"/>
    <w:rsid w:val="0006063C"/>
    <w:rsid w:val="000E5F62"/>
    <w:rsid w:val="000F0172"/>
    <w:rsid w:val="0015074B"/>
    <w:rsid w:val="0029639D"/>
    <w:rsid w:val="00326F90"/>
    <w:rsid w:val="003813D4"/>
    <w:rsid w:val="004814E2"/>
    <w:rsid w:val="0056612A"/>
    <w:rsid w:val="00AA1D8D"/>
    <w:rsid w:val="00B47730"/>
    <w:rsid w:val="00C04F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46BAD"/>
  <w14:defaultImageDpi w14:val="300"/>
  <w15:docId w15:val="{2148280F-029D-4920-80D2-C9C98A77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fudhel eugenia</cp:lastModifiedBy>
  <cp:revision>3</cp:revision>
  <dcterms:created xsi:type="dcterms:W3CDTF">2013-12-23T23:15:00Z</dcterms:created>
  <dcterms:modified xsi:type="dcterms:W3CDTF">2026-04-02T04:53:00Z</dcterms:modified>
  <cp:category/>
</cp:coreProperties>
</file>